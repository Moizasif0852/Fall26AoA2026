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ANALYSIS OF ALGORITHMS</w:t>
      </w:r>
    </w:p>
    <w:p>
      <w:pPr>
        <w:jc w:val="center"/>
      </w:pPr>
      <w:r>
        <w:rPr>
          <w:b/>
          <w:sz w:val="28"/>
        </w:rPr>
        <w:t>Assignment-1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4896"/>
          </w:tcPr>
          <w:p>
            <w:r>
              <w:t>Analysis of Algorithms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CLO-1</w:t>
            </w:r>
          </w:p>
        </w:tc>
        <w:tc>
          <w:tcPr>
            <w:tcW w:type="dxa" w:w="4896"/>
          </w:tcPr>
          <w:p>
            <w:r>
              <w:t>Understand fundamental algorithms in computer science and be able to explain strategies and design algorithms to solve given problems.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Cognitive Domain</w:t>
            </w:r>
          </w:p>
        </w:tc>
        <w:tc>
          <w:tcPr>
            <w:tcW w:type="dxa" w:w="4896"/>
          </w:tcPr>
          <w:p>
            <w:r>
              <w:t>Level 6 – Creating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PLO</w:t>
            </w:r>
          </w:p>
        </w:tc>
        <w:tc>
          <w:tcPr>
            <w:tcW w:type="dxa" w:w="4896"/>
          </w:tcPr>
          <w:p>
            <w:r>
              <w:t>PLO 2</w:t>
            </w:r>
          </w:p>
        </w:tc>
      </w:tr>
    </w:tbl>
    <w:p/>
    <w:p>
      <w:r>
        <w:rPr>
          <w:b/>
          <w:sz w:val="24"/>
        </w:rPr>
        <w:t>Student Information</w:t>
      </w:r>
    </w:p>
    <w:p>
      <w:pPr>
        <w:spacing w:after="40"/>
      </w:pPr>
      <w:r>
        <w:rPr>
          <w:b/>
        </w:rPr>
        <w:t>Full Name: ______________________________________________</w:t>
      </w:r>
    </w:p>
    <w:p>
      <w:pPr>
        <w:spacing w:after="40"/>
      </w:pPr>
      <w:r>
        <w:rPr>
          <w:b/>
        </w:rPr>
        <w:t>SAP ID: ______________________________________________</w:t>
      </w:r>
    </w:p>
    <w:p>
      <w:pPr>
        <w:spacing w:after="40"/>
      </w:pPr>
      <w:r>
        <w:rPr>
          <w:b/>
        </w:rPr>
        <w:t>Date: ______________________________________________</w:t>
      </w:r>
    </w:p>
    <w:p>
      <w:pPr>
        <w:spacing w:after="40"/>
      </w:pPr>
      <w:r>
        <w:rPr>
          <w:b/>
        </w:rPr>
        <w:t>GitHub Repository Link: ______________________________________________</w:t>
      </w:r>
    </w:p>
    <w:p/>
    <w:p>
      <w:r>
        <w:rPr>
          <w:b/>
          <w:sz w:val="24"/>
        </w:rPr>
        <w:t>Assignment Questions</w:t>
      </w:r>
    </w:p>
    <w:p>
      <w:r>
        <w:rPr>
          <w:b/>
        </w:rPr>
        <w:t>Q1. Algorithm Design and Asymptotic Analysis</w:t>
      </w:r>
    </w:p>
    <w:p>
      <w:r>
        <w:t>Given an array of n integers, design an algorithm to find the largest and smallest elements in the array.</w:t>
      </w:r>
    </w:p>
    <w:p>
      <w:pPr>
        <w:pStyle w:val="ListNumber"/>
      </w:pPr>
      <w:r>
        <w:t>Provide a clear explanation of the algorithmic strategy used.</w:t>
      </w:r>
    </w:p>
    <w:p>
      <w:pPr>
        <w:pStyle w:val="ListNumber"/>
      </w:pPr>
      <w:r>
        <w:t>Write the complete pseudocode of your proposed algorithm using the notation discussed in class.</w:t>
      </w:r>
    </w:p>
    <w:p>
      <w:pPr>
        <w:pStyle w:val="ListNumber"/>
      </w:pPr>
      <w:r>
        <w:t>Identify the major primitive operations performed by your algorithm.</w:t>
      </w:r>
    </w:p>
    <w:p>
      <w:pPr>
        <w:pStyle w:val="ListNumber"/>
      </w:pPr>
      <w:r>
        <w:t>Analyze the best-case and worst-case running time of your algorithm.</w:t>
      </w:r>
    </w:p>
    <w:p>
      <w:pPr>
        <w:pStyle w:val="ListNumber"/>
      </w:pPr>
      <w:r>
        <w:t>Express the running time using appropriate asymptotic notation.</w:t>
      </w:r>
    </w:p>
    <w:p>
      <w:pPr>
        <w:pStyle w:val="ListNumber"/>
      </w:pPr>
      <w:r>
        <w:t>Determine the space complexity of your algorithm.</w:t>
      </w:r>
    </w:p>
    <w:p>
      <w:r>
        <w:rPr>
          <w:b/>
        </w:rPr>
        <w:t>Q2. Design and Compare Algorithms</w:t>
      </w:r>
    </w:p>
    <w:p>
      <w:r>
        <w:t>Given n integers, design an algorithm to determine whether a particular value X exists in the array.</w:t>
      </w:r>
    </w:p>
    <w:p>
      <w:pPr>
        <w:pStyle w:val="ListNumber"/>
      </w:pPr>
      <w:r>
        <w:t>Design two different algorithms/strategies to solve the problem.</w:t>
      </w:r>
    </w:p>
    <w:p>
      <w:pPr>
        <w:pStyle w:val="ListNumber"/>
      </w:pPr>
      <w:r>
        <w:t>Write the pseudocode for both algorithms.</w:t>
      </w:r>
    </w:p>
    <w:p>
      <w:pPr>
        <w:pStyle w:val="ListNumber"/>
      </w:pPr>
      <w:r>
        <w:t>Analyze the best-case and worst-case time complexity of each algorithm.</w:t>
      </w:r>
    </w:p>
    <w:p>
      <w:pPr>
        <w:pStyle w:val="ListNumber"/>
      </w:pPr>
      <w:r>
        <w:t>Express their complexities using Big-O, Big-Ω, and Big-Θ, wherever applicable.</w:t>
      </w:r>
    </w:p>
    <w:p>
      <w:pPr>
        <w:pStyle w:val="ListNumber"/>
      </w:pPr>
      <w:r>
        <w:t>Compare the two algorithms and justify which algorithm would be more efficient for different input conditions.</w:t>
      </w:r>
    </w:p>
    <w:p>
      <w:pPr>
        <w:pStyle w:val="ListNumber"/>
      </w:pPr>
      <w:r>
        <w:t>Explain how your choice of algorithm is affected by the size and arrangement of the input data.</w:t>
      </w:r>
    </w:p>
    <w:p>
      <w:r>
        <w:rPr>
          <w:b/>
          <w:sz w:val="24"/>
        </w:rPr>
        <w:t>Submission Instructions</w:t>
      </w:r>
    </w:p>
    <w:p>
      <w:pPr>
        <w:pStyle w:val="ListBullet"/>
      </w:pPr>
      <w:r>
        <w:t>The assignment must be handwritten.</w:t>
      </w:r>
    </w:p>
    <w:p>
      <w:pPr>
        <w:pStyle w:val="ListBullet"/>
      </w:pPr>
      <w:r>
        <w:t>The completed assignment must be scanned and uploaded as a PDF on Moodle before the next class.</w:t>
      </w:r>
    </w:p>
    <w:p>
      <w:pPr>
        <w:pStyle w:val="ListBullet"/>
      </w:pPr>
      <w:r>
        <w:t>Name, SAP ID, and page number must be clearly mentioned on each page.</w:t>
      </w:r>
    </w:p>
    <w:p>
      <w:pPr>
        <w:pStyle w:val="ListBullet"/>
      </w:pPr>
      <w:r>
        <w:t>Clearly label all algorithms, pseudocode, complexity calculations, and comparisons.</w:t>
      </w:r>
    </w:p>
    <w:p>
      <w:pPr>
        <w:pStyle w:val="ListBullet"/>
      </w:pPr>
      <w:r>
        <w:t>Students must demonstrate their own algorithmic design and reasoning.</w:t>
      </w:r>
    </w:p>
    <w:p>
      <w:pPr>
        <w:pStyle w:val="ListBullet"/>
      </w:pPr>
      <w:r>
        <w:t>Each student must create a Public GitHub Repository for the Analysis of Algorithms course.</w:t>
      </w:r>
    </w:p>
    <w:p>
      <w:pPr>
        <w:pStyle w:val="ListBullet"/>
      </w:pPr>
      <w:r>
        <w:t>The GitHub repository must be named exactly: Fall26AoA2026</w:t>
      </w:r>
    </w:p>
    <w:p>
      <w:pPr>
        <w:pStyle w:val="ListBullet"/>
      </w:pPr>
      <w:r>
        <w:t>All assignments for the Analysis of Algorithms course will be pushed/uploaded to this repository throughout the semester.</w:t>
      </w:r>
    </w:p>
    <w:p>
      <w:pPr>
        <w:pStyle w:val="ListBullet"/>
      </w:pPr>
      <w:r>
        <w:t>For Assignment-1, students must upload the assignment files/materials to their respective public repository.</w:t>
      </w:r>
    </w:p>
    <w:p>
      <w:pPr>
        <w:pStyle w:val="ListBullet"/>
      </w:pPr>
      <w:r>
        <w:t>The GitHub repository link must be submitted along with the assignment on Moodle.</w:t>
      </w:r>
    </w:p>
    <w:p>
      <w:pPr>
        <w:pStyle w:val="ListBullet"/>
      </w:pPr>
      <w:r>
        <w:t>Students are responsible for ensuring that their repository is Public and that the submitted files are accessible through the provided link.</w:t>
      </w:r>
    </w:p>
    <w:p>
      <w:r>
        <w:rPr>
          <w:b/>
          <w:sz w:val="24"/>
        </w:rPr>
        <w:t>CLO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264"/>
          </w:tcPr>
          <w:p>
            <w:r>
              <w:rPr>
                <w:b/>
              </w:rPr>
              <w:t>CLO-1 Alignment</w:t>
            </w:r>
          </w:p>
        </w:tc>
        <w:tc>
          <w:tcPr>
            <w:tcW w:type="dxa" w:w="3264"/>
          </w:tcPr>
          <w:p>
            <w:r>
              <w:rPr>
                <w:b/>
              </w:rPr>
              <w:t>Cognitive Level</w:t>
            </w:r>
          </w:p>
        </w:tc>
      </w:tr>
      <w:tr>
        <w:tc>
          <w:tcPr>
            <w:tcW w:type="dxa" w:w="3264"/>
          </w:tcPr>
          <w:p>
            <w:r>
              <w:t>Q1</w:t>
            </w:r>
          </w:p>
        </w:tc>
        <w:tc>
          <w:tcPr>
            <w:tcW w:type="dxa" w:w="3264"/>
          </w:tcPr>
          <w:p>
            <w:r>
              <w:t>Design an algorithm and formulate its complexity</w:t>
            </w:r>
          </w:p>
        </w:tc>
        <w:tc>
          <w:tcPr>
            <w:tcW w:type="dxa" w:w="3264"/>
          </w:tcPr>
          <w:p>
            <w:r>
              <w:t>Creating – C6</w:t>
            </w:r>
          </w:p>
        </w:tc>
      </w:tr>
      <w:tr>
        <w:tc>
          <w:tcPr>
            <w:tcW w:type="dxa" w:w="3264"/>
          </w:tcPr>
          <w:p>
            <w:r>
              <w:t>Q2</w:t>
            </w:r>
          </w:p>
        </w:tc>
        <w:tc>
          <w:tcPr>
            <w:tcW w:type="dxa" w:w="3264"/>
          </w:tcPr>
          <w:p>
            <w:r>
              <w:t>Design, develop, compare and justify alternative algorithms</w:t>
            </w:r>
          </w:p>
        </w:tc>
        <w:tc>
          <w:tcPr>
            <w:tcW w:type="dxa" w:w="3264"/>
          </w:tcPr>
          <w:p>
            <w:r>
              <w:t>Creating – C6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Analysis of Algorithms | Assignment-1 |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